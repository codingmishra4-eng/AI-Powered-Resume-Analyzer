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Full Stack &amp; Backend Python Engineer</w:t>
      </w:r>
    </w:p>
    <w:p>
      <w:r>
        <w:t>San Francisco, CA | (555) 234-5678 | alex.rivera@example.com</w:t>
      </w:r>
    </w:p>
    <w:p>
      <w:r>
        <w:t>LinkedIn: linkedin.com/in/alex-rivera-dev | GitHub: github.com/alexrivera-code</w:t>
      </w:r>
    </w:p>
    <w:p>
      <w:r>
        <w:t>PROFESSIONAL SUMMARY</w:t>
      </w:r>
    </w:p>
    <w:p>
      <w:r>
        <w:t>Results-driven Software Engineer with 4+ years of experience specializing in Python, FastAPI, Django, and cloud native architectures. Proven track record in designing resilient microservices, optimizing database performance by 35%, and implementing automated CI/CD pipelines. Passionate about clean code, unit testing, and building data-driven applications.</w:t>
      </w:r>
    </w:p>
    <w:p>
      <w:r>
        <w:t>TECHNICAL SKILLS</w:t>
      </w:r>
    </w:p>
    <w:p>
      <w:r>
        <w:t>- Programming Languages: Python, JavaScript, TypeScript, SQL, Bash</w:t>
      </w:r>
    </w:p>
    <w:p>
      <w:r>
        <w:t>- Frameworks &amp; Libraries: FastAPI, Django, Flask, React, Streamlit, REST API</w:t>
      </w:r>
    </w:p>
    <w:p>
      <w:r>
        <w:t>- Databases: PostgreSQL, MySQL, Redis, SQLite</w:t>
      </w:r>
    </w:p>
    <w:p>
      <w:r>
        <w:t>- Cloud &amp; DevOps: Docker, AWS, GitHub Actions, CI/CD, Linux, Git</w:t>
      </w:r>
    </w:p>
    <w:p>
      <w:r>
        <w:t>- AI &amp; Data Science: Machine Learning, Scikit-Learn, Pandas, NumPy, NLP</w:t>
      </w:r>
    </w:p>
    <w:p>
      <w:r>
        <w:t>- Engineering Practices: Agile, Scrum, Unit Testing, Microservices, System Design, Code Review</w:t>
      </w:r>
    </w:p>
    <w:p>
      <w:r>
        <w:t>WORK EXPERIENCE</w:t>
      </w:r>
    </w:p>
    <w:p>
      <w:r>
        <w:t>Senior Backend Developer | Finova Labs | San Francisco, CA</w:t>
      </w:r>
    </w:p>
    <w:p>
      <w:r>
        <w:t>March 2022 – Present</w:t>
      </w:r>
    </w:p>
    <w:p>
      <w:r>
        <w:t>- Architected and deployed scalable RESTful APIs using Python and FastAPI, serving 2.5 million daily requests with 99.98% uptime.</w:t>
      </w:r>
    </w:p>
    <w:p>
      <w:r>
        <w:t>- Optimized high-frequency PostgreSQL queries and introduced Redis caching layers, cutting average response time from 380ms to 95ms (75% latency reduction).</w:t>
      </w:r>
    </w:p>
    <w:p>
      <w:r>
        <w:t>- Containerized legacy backend services with Docker and spearheaded automated CI/CD pipelines via GitHub Actions, decreasing release cycle times by 40%.</w:t>
      </w:r>
    </w:p>
    <w:p>
      <w:r>
        <w:t>- Mentored 4 junior software engineers on clean architecture patterns, code quality standards, and comprehensive pytest test coverage (achieving &gt;85% coverage).</w:t>
      </w:r>
    </w:p>
    <w:p>
      <w:r>
        <w:t>Software Engineer | Nexa Solutions | San Jose, CA</w:t>
      </w:r>
    </w:p>
    <w:p>
      <w:r>
        <w:t>July 2021 – February 2022</w:t>
      </w:r>
    </w:p>
    <w:p>
      <w:r>
        <w:t>- Developed core business logic modules using Django and PostgreSQL for a fintech client platform.</w:t>
      </w:r>
    </w:p>
    <w:p>
      <w:r>
        <w:t>- Integrated third-party payment gateways and webhook ingestion systems with robust error handling and retry mechanisms.</w:t>
      </w:r>
    </w:p>
    <w:p>
      <w:r>
        <w:t>- Participated in bi-weekly Agile sprints, daily standups, and peer code reviews.</w:t>
      </w:r>
    </w:p>
    <w:p>
      <w:r>
        <w:t>EDUCATION</w:t>
      </w:r>
    </w:p>
    <w:p>
      <w:r>
        <w:t>Bachelor of Science in Computer Science</w:t>
      </w:r>
    </w:p>
    <w:p>
      <w:r>
        <w:t>Western State University | Graduated May 2021 | GPA: 3.8/4.0</w:t>
      </w:r>
    </w:p>
    <w:p>
      <w:r>
        <w:t>Relevant Coursework: Data Structures &amp; Algorithms, Database Systems, Distributed Computing, Artificial Intelligence</w:t>
      </w:r>
    </w:p>
    <w:p>
      <w:r>
        <w:t>PROJECTS</w:t>
      </w:r>
    </w:p>
    <w:p>
      <w:r>
        <w:t>- ResumeIQ Platform: Developed an intelligent resume parsing and job matching web platform utilizing Python, Streamlit, Scikit-Learn TF-IDF, and PyMuPDF with automated skill gap extraction.</w:t>
      </w:r>
    </w:p>
    <w:p>
      <w:r>
        <w:t>- Cloud Metrics Pipeline: Built a scalable metrics aggregation engine using Docker, FastAPI, and Redis with real-time alerting.</w:t>
      </w:r>
    </w:p>
    <w:p>
      <w:r>
        <w:t>CERTIFICATIONS</w:t>
      </w:r>
    </w:p>
    <w:p>
      <w:r>
        <w:t>- AWS Certified Solutions Architect – Associate (2023)</w:t>
      </w:r>
    </w:p>
    <w:p>
      <w:r>
        <w:t>- HashiCorp Certified: Terraform Associate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